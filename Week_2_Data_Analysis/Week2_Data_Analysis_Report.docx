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Resources Dataset Analysis</w:t>
      </w:r>
    </w:p>
    <w:p>
      <w:pPr>
        <w:jc w:val="center"/>
      </w:pPr>
      <w:r>
        <w:t>Week 2 — Data Analysis Questions &amp; Exploratory Analysis</w:t>
      </w:r>
    </w:p>
    <w:p>
      <w:r>
        <w:t>Team: Ammar Mohamed Mohamed, Lamia Mohamed Ahmed, Salma Mohamed Farag, Farah Mahmoud Gaber, Jana Mohamed El-Sayed</w:t>
      </w:r>
    </w:p>
    <w:p>
      <w:pPr>
        <w:pStyle w:val="Heading1"/>
      </w:pPr>
      <w:r>
        <w:t>1. Week 2 Objective</w:t>
      </w:r>
    </w:p>
    <w:p>
      <w:r>
        <w:t>Define business-focused HR analysis questions, calculate descriptive KPIs, compare employee groups, and identify patterns that can be converted into insights and Power BI visuals.</w:t>
      </w:r>
    </w:p>
    <w:p>
      <w:pPr>
        <w:pStyle w:val="Heading1"/>
      </w:pPr>
      <w:r>
        <w:t>2. Dataset Snapshot</w:t>
      </w:r>
    </w:p>
    <w:p>
      <w:pPr>
        <w:pStyle w:val="ListBullet"/>
      </w:pPr>
      <w:r>
        <w:t>Employees: 311</w:t>
      </w:r>
    </w:p>
    <w:p>
      <w:pPr>
        <w:pStyle w:val="ListBullet"/>
      </w:pPr>
      <w:r>
        <w:t>Departments: 6</w:t>
      </w:r>
    </w:p>
    <w:p>
      <w:pPr>
        <w:pStyle w:val="ListBullet"/>
      </w:pPr>
      <w:r>
        <w:t>Positions: 31</w:t>
      </w:r>
    </w:p>
    <w:p>
      <w:pPr>
        <w:pStyle w:val="ListBullet"/>
      </w:pPr>
      <w:r>
        <w:t>Active employees: 207</w:t>
      </w:r>
    </w:p>
    <w:p>
      <w:pPr>
        <w:pStyle w:val="ListBullet"/>
      </w:pPr>
      <w:r>
        <w:t>Terminated employees: 104</w:t>
      </w:r>
    </w:p>
    <w:p>
      <w:pPr>
        <w:pStyle w:val="ListBullet"/>
      </w:pPr>
      <w:r>
        <w:t>Overall attrition rate: 33.4%</w:t>
      </w:r>
    </w:p>
    <w:p>
      <w:pPr>
        <w:pStyle w:val="ListBullet"/>
      </w:pPr>
      <w:r>
        <w:t>Average salary: 69,020.68</w:t>
      </w:r>
    </w:p>
    <w:p>
      <w:pPr>
        <w:pStyle w:val="ListBullet"/>
      </w:pPr>
      <w:r>
        <w:t>Average satisfaction: 3.89 / 5</w:t>
      </w:r>
    </w:p>
    <w:p>
      <w:pPr>
        <w:pStyle w:val="ListBullet"/>
      </w:pPr>
      <w:r>
        <w:t>Average engagement: 4.11</w:t>
      </w:r>
    </w:p>
    <w:p>
      <w:pPr>
        <w:pStyle w:val="ListBullet"/>
      </w:pPr>
      <w:r>
        <w:t>Average absences: 10.24</w:t>
      </w:r>
    </w:p>
    <w:p>
      <w:pPr>
        <w:pStyle w:val="Heading1"/>
      </w:pPr>
      <w:r>
        <w:t>3. Analysis Questions &amp; Initial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Analysis Question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 / Method</w:t>
            </w:r>
          </w:p>
        </w:tc>
        <w:tc>
          <w:tcPr>
            <w:tcW w:type="dxa" w:w="1728"/>
          </w:tcPr>
          <w:p>
            <w:r>
              <w:t>Initial Result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What is the total number of employees?</w:t>
            </w:r>
          </w:p>
        </w:tc>
        <w:tc>
          <w:tcPr>
            <w:tcW w:type="dxa" w:w="1728"/>
          </w:tcPr>
          <w:p>
            <w:r>
              <w:t>Workforce Overview</w:t>
            </w:r>
          </w:p>
        </w:tc>
        <w:tc>
          <w:tcPr>
            <w:tcW w:type="dxa" w:w="1728"/>
          </w:tcPr>
          <w:p>
            <w:r>
              <w:t>Total Employees</w:t>
            </w:r>
          </w:p>
        </w:tc>
        <w:tc>
          <w:tcPr>
            <w:tcW w:type="dxa" w:w="1728"/>
          </w:tcPr>
          <w:p>
            <w:r>
              <w:t>311 employees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Which department has the largest number of employees?</w:t>
            </w:r>
          </w:p>
        </w:tc>
        <w:tc>
          <w:tcPr>
            <w:tcW w:type="dxa" w:w="1728"/>
          </w:tcPr>
          <w:p>
            <w:r>
              <w:t>Workforce Overview</w:t>
            </w:r>
          </w:p>
        </w:tc>
        <w:tc>
          <w:tcPr>
            <w:tcW w:type="dxa" w:w="1728"/>
          </w:tcPr>
          <w:p>
            <w:r>
              <w:t>Employee Count by Department</w:t>
            </w:r>
          </w:p>
        </w:tc>
        <w:tc>
          <w:tcPr>
            <w:tcW w:type="dxa" w:w="1728"/>
          </w:tcPr>
          <w:p>
            <w:r>
              <w:t>Production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What is the average salary across the organization?</w:t>
            </w:r>
          </w:p>
        </w:tc>
        <w:tc>
          <w:tcPr>
            <w:tcW w:type="dxa" w:w="1728"/>
          </w:tcPr>
          <w:p>
            <w:r>
              <w:t>Compensation</w:t>
            </w:r>
          </w:p>
        </w:tc>
        <w:tc>
          <w:tcPr>
            <w:tcW w:type="dxa" w:w="1728"/>
          </w:tcPr>
          <w:p>
            <w:r>
              <w:t>Average Salary</w:t>
            </w:r>
          </w:p>
        </w:tc>
        <w:tc>
          <w:tcPr>
            <w:tcW w:type="dxa" w:w="1728"/>
          </w:tcPr>
          <w:p>
            <w:r>
              <w:t>69,020.68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Which department has the highest average salary?</w:t>
            </w:r>
          </w:p>
        </w:tc>
        <w:tc>
          <w:tcPr>
            <w:tcW w:type="dxa" w:w="1728"/>
          </w:tcPr>
          <w:p>
            <w:r>
              <w:t>Compensation</w:t>
            </w:r>
          </w:p>
        </w:tc>
        <w:tc>
          <w:tcPr>
            <w:tcW w:type="dxa" w:w="1728"/>
          </w:tcPr>
          <w:p>
            <w:r>
              <w:t>Average Salary by Department</w:t>
            </w:r>
          </w:p>
        </w:tc>
        <w:tc>
          <w:tcPr>
            <w:tcW w:type="dxa" w:w="1728"/>
          </w:tcPr>
          <w:p>
            <w:r>
              <w:t>Executive Office</w:t>
            </w:r>
          </w:p>
        </w:tc>
      </w:tr>
      <w:tr>
        <w:tc>
          <w:tcPr>
            <w:tcW w:type="dxa" w:w="1728"/>
          </w:tcPr>
          <w:p>
            <w:r>
              <w:t>Q5</w:t>
            </w:r>
          </w:p>
        </w:tc>
        <w:tc>
          <w:tcPr>
            <w:tcW w:type="dxa" w:w="1728"/>
          </w:tcPr>
          <w:p>
            <w:r>
              <w:t>What is the overall employee satisfaction level?</w:t>
            </w:r>
          </w:p>
        </w:tc>
        <w:tc>
          <w:tcPr>
            <w:tcW w:type="dxa" w:w="1728"/>
          </w:tcPr>
          <w:p>
            <w:r>
              <w:t>Engagement</w:t>
            </w:r>
          </w:p>
        </w:tc>
        <w:tc>
          <w:tcPr>
            <w:tcW w:type="dxa" w:w="1728"/>
          </w:tcPr>
          <w:p>
            <w:r>
              <w:t>Average Satisfaction</w:t>
            </w:r>
          </w:p>
        </w:tc>
        <w:tc>
          <w:tcPr>
            <w:tcW w:type="dxa" w:w="1728"/>
          </w:tcPr>
          <w:p>
            <w:r>
              <w:t>3.89 / 5</w:t>
            </w:r>
          </w:p>
        </w:tc>
      </w:tr>
      <w:tr>
        <w:tc>
          <w:tcPr>
            <w:tcW w:type="dxa" w:w="1728"/>
          </w:tcPr>
          <w:p>
            <w:r>
              <w:t>Q6</w:t>
            </w:r>
          </w:p>
        </w:tc>
        <w:tc>
          <w:tcPr>
            <w:tcW w:type="dxa" w:w="1728"/>
          </w:tcPr>
          <w:p>
            <w:r>
              <w:t>Which department has the highest average satisfaction?</w:t>
            </w:r>
          </w:p>
        </w:tc>
        <w:tc>
          <w:tcPr>
            <w:tcW w:type="dxa" w:w="1728"/>
          </w:tcPr>
          <w:p>
            <w:r>
              <w:t>Engagement</w:t>
            </w:r>
          </w:p>
        </w:tc>
        <w:tc>
          <w:tcPr>
            <w:tcW w:type="dxa" w:w="1728"/>
          </w:tcPr>
          <w:p>
            <w:r>
              <w:t>Satisfaction by Department</w:t>
            </w:r>
          </w:p>
        </w:tc>
        <w:tc>
          <w:tcPr>
            <w:tcW w:type="dxa" w:w="1728"/>
          </w:tcPr>
          <w:p>
            <w:r>
              <w:t>Software Engineering</w:t>
            </w:r>
          </w:p>
        </w:tc>
      </w:tr>
      <w:tr>
        <w:tc>
          <w:tcPr>
            <w:tcW w:type="dxa" w:w="1728"/>
          </w:tcPr>
          <w:p>
            <w:r>
              <w:t>Q7</w:t>
            </w:r>
          </w:p>
        </w:tc>
        <w:tc>
          <w:tcPr>
            <w:tcW w:type="dxa" w:w="1728"/>
          </w:tcPr>
          <w:p>
            <w:r>
              <w:t>What is the average engagement survey score?</w:t>
            </w:r>
          </w:p>
        </w:tc>
        <w:tc>
          <w:tcPr>
            <w:tcW w:type="dxa" w:w="1728"/>
          </w:tcPr>
          <w:p>
            <w:r>
              <w:t>Engagement</w:t>
            </w:r>
          </w:p>
        </w:tc>
        <w:tc>
          <w:tcPr>
            <w:tcW w:type="dxa" w:w="1728"/>
          </w:tcPr>
          <w:p>
            <w:r>
              <w:t>Average Engagement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</w:tr>
      <w:tr>
        <w:tc>
          <w:tcPr>
            <w:tcW w:type="dxa" w:w="1728"/>
          </w:tcPr>
          <w:p>
            <w:r>
              <w:t>Q8</w:t>
            </w:r>
          </w:p>
        </w:tc>
        <w:tc>
          <w:tcPr>
            <w:tcW w:type="dxa" w:w="1728"/>
          </w:tcPr>
          <w:p>
            <w:r>
              <w:t>What is the employee attrition rate?</w:t>
            </w:r>
          </w:p>
        </w:tc>
        <w:tc>
          <w:tcPr>
            <w:tcW w:type="dxa" w:w="1728"/>
          </w:tcPr>
          <w:p>
            <w:r>
              <w:t>Attrition</w:t>
            </w:r>
          </w:p>
        </w:tc>
        <w:tc>
          <w:tcPr>
            <w:tcW w:type="dxa" w:w="1728"/>
          </w:tcPr>
          <w:p>
            <w:r>
              <w:t>Attrition Rate</w:t>
            </w:r>
          </w:p>
        </w:tc>
        <w:tc>
          <w:tcPr>
            <w:tcW w:type="dxa" w:w="1728"/>
          </w:tcPr>
          <w:p>
            <w:r>
              <w:t>33.4%</w:t>
            </w:r>
          </w:p>
        </w:tc>
      </w:tr>
      <w:tr>
        <w:tc>
          <w:tcPr>
            <w:tcW w:type="dxa" w:w="1728"/>
          </w:tcPr>
          <w:p>
            <w:r>
              <w:t>Q9</w:t>
            </w:r>
          </w:p>
        </w:tc>
        <w:tc>
          <w:tcPr>
            <w:tcW w:type="dxa" w:w="1728"/>
          </w:tcPr>
          <w:p>
            <w:r>
              <w:t>How many employees are currently active versus terminated?</w:t>
            </w:r>
          </w:p>
        </w:tc>
        <w:tc>
          <w:tcPr>
            <w:tcW w:type="dxa" w:w="1728"/>
          </w:tcPr>
          <w:p>
            <w:r>
              <w:t>Attrition</w:t>
            </w:r>
          </w:p>
        </w:tc>
        <w:tc>
          <w:tcPr>
            <w:tcW w:type="dxa" w:w="1728"/>
          </w:tcPr>
          <w:p>
            <w:r>
              <w:t>Active vs Terminated</w:t>
            </w:r>
          </w:p>
        </w:tc>
        <w:tc>
          <w:tcPr>
            <w:tcW w:type="dxa" w:w="1728"/>
          </w:tcPr>
          <w:p>
            <w:r>
              <w:t>207 active / 104 terminated</w:t>
            </w:r>
          </w:p>
        </w:tc>
      </w:tr>
      <w:tr>
        <w:tc>
          <w:tcPr>
            <w:tcW w:type="dxa" w:w="1728"/>
          </w:tcPr>
          <w:p>
            <w:r>
              <w:t>Q10</w:t>
            </w:r>
          </w:p>
        </w:tc>
        <w:tc>
          <w:tcPr>
            <w:tcW w:type="dxa" w:w="1728"/>
          </w:tcPr>
          <w:p>
            <w:r>
              <w:t>What is the most common termination reason?</w:t>
            </w:r>
          </w:p>
        </w:tc>
        <w:tc>
          <w:tcPr>
            <w:tcW w:type="dxa" w:w="1728"/>
          </w:tcPr>
          <w:p>
            <w:r>
              <w:t>Attrition</w:t>
            </w:r>
          </w:p>
        </w:tc>
        <w:tc>
          <w:tcPr>
            <w:tcW w:type="dxa" w:w="1728"/>
          </w:tcPr>
          <w:p>
            <w:r>
              <w:t>Termination Reason Distribution</w:t>
            </w:r>
          </w:p>
        </w:tc>
        <w:tc>
          <w:tcPr>
            <w:tcW w:type="dxa" w:w="1728"/>
          </w:tcPr>
          <w:p>
            <w:r>
              <w:t>Another position</w:t>
            </w:r>
          </w:p>
        </w:tc>
      </w:tr>
      <w:tr>
        <w:tc>
          <w:tcPr>
            <w:tcW w:type="dxa" w:w="1728"/>
          </w:tcPr>
          <w:p>
            <w:r>
              <w:t>Q11</w:t>
            </w:r>
          </w:p>
        </w:tc>
        <w:tc>
          <w:tcPr>
            <w:tcW w:type="dxa" w:w="1728"/>
          </w:tcPr>
          <w:p>
            <w:r>
              <w:t>Which department has the highest attrition rate?</w:t>
            </w:r>
          </w:p>
        </w:tc>
        <w:tc>
          <w:tcPr>
            <w:tcW w:type="dxa" w:w="1728"/>
          </w:tcPr>
          <w:p>
            <w:r>
              <w:t>Attrition</w:t>
            </w:r>
          </w:p>
        </w:tc>
        <w:tc>
          <w:tcPr>
            <w:tcW w:type="dxa" w:w="1728"/>
          </w:tcPr>
          <w:p>
            <w:r>
              <w:t>Attrition by Department</w:t>
            </w:r>
          </w:p>
        </w:tc>
        <w:tc>
          <w:tcPr>
            <w:tcW w:type="dxa" w:w="1728"/>
          </w:tcPr>
          <w:p>
            <w:r>
              <w:t>Production</w:t>
            </w:r>
          </w:p>
        </w:tc>
      </w:tr>
      <w:tr>
        <w:tc>
          <w:tcPr>
            <w:tcW w:type="dxa" w:w="1728"/>
          </w:tcPr>
          <w:p>
            <w:r>
              <w:t>Q12</w:t>
            </w:r>
          </w:p>
        </w:tc>
        <w:tc>
          <w:tcPr>
            <w:tcW w:type="dxa" w:w="1728"/>
          </w:tcPr>
          <w:p>
            <w:r>
              <w:t>What percentage of terminations are voluntary?</w:t>
            </w:r>
          </w:p>
        </w:tc>
        <w:tc>
          <w:tcPr>
            <w:tcW w:type="dxa" w:w="1728"/>
          </w:tcPr>
          <w:p>
            <w:r>
              <w:t>Attrition</w:t>
            </w:r>
          </w:p>
        </w:tc>
        <w:tc>
          <w:tcPr>
            <w:tcW w:type="dxa" w:w="1728"/>
          </w:tcPr>
          <w:p>
            <w:r>
              <w:t>Voluntary Termination Share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Q13</w:t>
            </w:r>
          </w:p>
        </w:tc>
        <w:tc>
          <w:tcPr>
            <w:tcW w:type="dxa" w:w="1728"/>
          </w:tcPr>
          <w:p>
            <w:r>
              <w:t>Which recruitment source has the most employees?</w:t>
            </w:r>
          </w:p>
        </w:tc>
        <w:tc>
          <w:tcPr>
            <w:tcW w:type="dxa" w:w="1728"/>
          </w:tcPr>
          <w:p>
            <w:r>
              <w:t>Recruitment</w:t>
            </w:r>
          </w:p>
        </w:tc>
        <w:tc>
          <w:tcPr>
            <w:tcW w:type="dxa" w:w="1728"/>
          </w:tcPr>
          <w:p>
            <w:r>
              <w:t>Employee Count by Recruitment Source</w:t>
            </w:r>
          </w:p>
        </w:tc>
        <w:tc>
          <w:tcPr>
            <w:tcW w:type="dxa" w:w="1728"/>
          </w:tcPr>
          <w:p>
            <w:r>
              <w:t>Indeed</w:t>
            </w:r>
          </w:p>
        </w:tc>
      </w:tr>
      <w:tr>
        <w:tc>
          <w:tcPr>
            <w:tcW w:type="dxa" w:w="1728"/>
          </w:tcPr>
          <w:p>
            <w:r>
              <w:t>Q14</w:t>
            </w:r>
          </w:p>
        </w:tc>
        <w:tc>
          <w:tcPr>
            <w:tcW w:type="dxa" w:w="1728"/>
          </w:tcPr>
          <w:p>
            <w:r>
              <w:t>Which recruitment source has the highest attrition rate?</w:t>
            </w:r>
          </w:p>
        </w:tc>
        <w:tc>
          <w:tcPr>
            <w:tcW w:type="dxa" w:w="1728"/>
          </w:tcPr>
          <w:p>
            <w:r>
              <w:t>Recruitment</w:t>
            </w:r>
          </w:p>
        </w:tc>
        <w:tc>
          <w:tcPr>
            <w:tcW w:type="dxa" w:w="1728"/>
          </w:tcPr>
          <w:p>
            <w:r>
              <w:t>Attrition by Recruitment Source</w:t>
            </w:r>
          </w:p>
        </w:tc>
        <w:tc>
          <w:tcPr>
            <w:tcW w:type="dxa" w:w="1728"/>
          </w:tcPr>
          <w:p>
            <w:r>
              <w:t>On-line Web application</w:t>
            </w:r>
          </w:p>
        </w:tc>
      </w:tr>
      <w:tr>
        <w:tc>
          <w:tcPr>
            <w:tcW w:type="dxa" w:w="1728"/>
          </w:tcPr>
          <w:p>
            <w:r>
              <w:t>Q15</w:t>
            </w:r>
          </w:p>
        </w:tc>
        <w:tc>
          <w:tcPr>
            <w:tcW w:type="dxa" w:w="1728"/>
          </w:tcPr>
          <w:p>
            <w:r>
              <w:t>How does performance vary across departments?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Performance by Department</w:t>
            </w:r>
          </w:p>
        </w:tc>
        <w:tc>
          <w:tcPr>
            <w:tcW w:type="dxa" w:w="1728"/>
          </w:tcPr>
          <w:p>
            <w:r>
              <w:t>Software Engineering</w:t>
            </w:r>
          </w:p>
        </w:tc>
      </w:tr>
      <w:tr>
        <w:tc>
          <w:tcPr>
            <w:tcW w:type="dxa" w:w="1728"/>
          </w:tcPr>
          <w:p>
            <w:r>
              <w:t>Q16</w:t>
            </w:r>
          </w:p>
        </w:tc>
        <w:tc>
          <w:tcPr>
            <w:tcW w:type="dxa" w:w="1728"/>
          </w:tcPr>
          <w:p>
            <w:r>
              <w:t>How many high performers are there?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High Performer Count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Q17</w:t>
            </w:r>
          </w:p>
        </w:tc>
        <w:tc>
          <w:tcPr>
            <w:tcW w:type="dxa" w:w="1728"/>
          </w:tcPr>
          <w:p>
            <w:r>
              <w:t>How many high performers have left the organization?</w:t>
            </w:r>
          </w:p>
        </w:tc>
        <w:tc>
          <w:tcPr>
            <w:tcW w:type="dxa" w:w="1728"/>
          </w:tcPr>
          <w:p>
            <w:r>
              <w:t>Performance + Attrition</w:t>
            </w:r>
          </w:p>
        </w:tc>
        <w:tc>
          <w:tcPr>
            <w:tcW w:type="dxa" w:w="1728"/>
          </w:tcPr>
          <w:p>
            <w:r>
              <w:t>High Performers Terminated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Q18</w:t>
            </w:r>
          </w:p>
        </w:tc>
        <w:tc>
          <w:tcPr>
            <w:tcW w:type="dxa" w:w="1728"/>
          </w:tcPr>
          <w:p>
            <w:r>
              <w:t>How many employees left despite high satisfaction (&gt;=4)?</w:t>
            </w:r>
          </w:p>
        </w:tc>
        <w:tc>
          <w:tcPr>
            <w:tcW w:type="dxa" w:w="1728"/>
          </w:tcPr>
          <w:p>
            <w:r>
              <w:t>Engagement + Attrition</w:t>
            </w:r>
          </w:p>
        </w:tc>
        <w:tc>
          <w:tcPr>
            <w:tcW w:type="dxa" w:w="1728"/>
          </w:tcPr>
          <w:p>
            <w:r>
              <w:t>High Satisfaction Terminated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Q19</w:t>
            </w:r>
          </w:p>
        </w:tc>
        <w:tc>
          <w:tcPr>
            <w:tcW w:type="dxa" w:w="1728"/>
          </w:tcPr>
          <w:p>
            <w:r>
              <w:t>Which department has the highest average absence?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>Average Absences by Department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Q20</w:t>
            </w:r>
          </w:p>
        </w:tc>
        <w:tc>
          <w:tcPr>
            <w:tcW w:type="dxa" w:w="1728"/>
          </w:tcPr>
          <w:p>
            <w:r>
              <w:t>How many employees had at least one late day in the last 30 days?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>Employees With Late Days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Q21</w:t>
            </w:r>
          </w:p>
        </w:tc>
        <w:tc>
          <w:tcPr>
            <w:tcW w:type="dxa" w:w="1728"/>
          </w:tcPr>
          <w:p>
            <w:r>
              <w:t>Is there a relationship between satisfaction and attrition?</w:t>
            </w:r>
          </w:p>
        </w:tc>
        <w:tc>
          <w:tcPr>
            <w:tcW w:type="dxa" w:w="1728"/>
          </w:tcPr>
          <w:p>
            <w:r>
              <w:t>Relationship Analysis</w:t>
            </w:r>
          </w:p>
        </w:tc>
        <w:tc>
          <w:tcPr>
            <w:tcW w:type="dxa" w:w="1728"/>
          </w:tcPr>
          <w:p>
            <w:r>
              <w:t>Satisfaction vs Termd</w:t>
            </w:r>
          </w:p>
        </w:tc>
        <w:tc>
          <w:tcPr>
            <w:tcW w:type="dxa" w:w="1728"/>
          </w:tcPr>
          <w:p>
            <w:r>
              <w:t>Compare average satisfaction for active vs terminated employees</w:t>
            </w:r>
          </w:p>
        </w:tc>
      </w:tr>
      <w:tr>
        <w:tc>
          <w:tcPr>
            <w:tcW w:type="dxa" w:w="1728"/>
          </w:tcPr>
          <w:p>
            <w:r>
              <w:t>Q22</w:t>
            </w:r>
          </w:p>
        </w:tc>
        <w:tc>
          <w:tcPr>
            <w:tcW w:type="dxa" w:w="1728"/>
          </w:tcPr>
          <w:p>
            <w:r>
              <w:t>Is there a relationship between salary and performance?</w:t>
            </w:r>
          </w:p>
        </w:tc>
        <w:tc>
          <w:tcPr>
            <w:tcW w:type="dxa" w:w="1728"/>
          </w:tcPr>
          <w:p>
            <w:r>
              <w:t>Relationship Analysis</w:t>
            </w:r>
          </w:p>
        </w:tc>
        <w:tc>
          <w:tcPr>
            <w:tcW w:type="dxa" w:w="1728"/>
          </w:tcPr>
          <w:p>
            <w:r>
              <w:t>Salary vs Performance</w:t>
            </w:r>
          </w:p>
        </w:tc>
        <w:tc>
          <w:tcPr>
            <w:tcW w:type="dxa" w:w="1728"/>
          </w:tcPr>
          <w:p>
            <w:r>
              <w:t>Compare average salary across performance categories</w:t>
            </w:r>
          </w:p>
        </w:tc>
      </w:tr>
      <w:tr>
        <w:tc>
          <w:tcPr>
            <w:tcW w:type="dxa" w:w="1728"/>
          </w:tcPr>
          <w:p>
            <w:r>
              <w:t>Q23</w:t>
            </w:r>
          </w:p>
        </w:tc>
        <w:tc>
          <w:tcPr>
            <w:tcW w:type="dxa" w:w="1728"/>
          </w:tcPr>
          <w:p>
            <w:r>
              <w:t>Is there a relationship between engagement and satisfaction?</w:t>
            </w:r>
          </w:p>
        </w:tc>
        <w:tc>
          <w:tcPr>
            <w:tcW w:type="dxa" w:w="1728"/>
          </w:tcPr>
          <w:p>
            <w:r>
              <w:t>Relationship Analysis</w:t>
            </w:r>
          </w:p>
        </w:tc>
        <w:tc>
          <w:tcPr>
            <w:tcW w:type="dxa" w:w="1728"/>
          </w:tcPr>
          <w:p>
            <w:r>
              <w:t>Engagement vs Satisfaction</w:t>
            </w:r>
          </w:p>
        </w:tc>
        <w:tc>
          <w:tcPr>
            <w:tcW w:type="dxa" w:w="1728"/>
          </w:tcPr>
          <w:p>
            <w:r>
              <w:t>Use scatter plot/correlation to examine the relationship</w:t>
            </w:r>
          </w:p>
        </w:tc>
      </w:tr>
      <w:tr>
        <w:tc>
          <w:tcPr>
            <w:tcW w:type="dxa" w:w="1728"/>
          </w:tcPr>
          <w:p>
            <w:r>
              <w:t>Q24</w:t>
            </w:r>
          </w:p>
        </w:tc>
        <w:tc>
          <w:tcPr>
            <w:tcW w:type="dxa" w:w="1728"/>
          </w:tcPr>
          <w:p>
            <w:r>
              <w:t>Which positions have the highest average salary?</w:t>
            </w:r>
          </w:p>
        </w:tc>
        <w:tc>
          <w:tcPr>
            <w:tcW w:type="dxa" w:w="1728"/>
          </w:tcPr>
          <w:p>
            <w:r>
              <w:t>Compensation</w:t>
            </w:r>
          </w:p>
        </w:tc>
        <w:tc>
          <w:tcPr>
            <w:tcW w:type="dxa" w:w="1728"/>
          </w:tcPr>
          <w:p>
            <w:r>
              <w:t>Average Salary by Position</w:t>
            </w:r>
          </w:p>
        </w:tc>
        <w:tc>
          <w:tcPr>
            <w:tcW w:type="dxa" w:w="1728"/>
          </w:tcPr>
          <w:p>
            <w:r>
              <w:t>President &amp; CEO</w:t>
            </w:r>
          </w:p>
        </w:tc>
      </w:tr>
      <w:tr>
        <w:tc>
          <w:tcPr>
            <w:tcW w:type="dxa" w:w="1728"/>
          </w:tcPr>
          <w:p>
            <w:r>
              <w:t>Q25</w:t>
            </w:r>
          </w:p>
        </w:tc>
        <w:tc>
          <w:tcPr>
            <w:tcW w:type="dxa" w:w="1728"/>
          </w:tcPr>
          <w:p>
            <w:r>
              <w:t>Which positions have the highest attrition rate?</w:t>
            </w:r>
          </w:p>
        </w:tc>
        <w:tc>
          <w:tcPr>
            <w:tcW w:type="dxa" w:w="1728"/>
          </w:tcPr>
          <w:p>
            <w:r>
              <w:t>Attrition</w:t>
            </w:r>
          </w:p>
        </w:tc>
        <w:tc>
          <w:tcPr>
            <w:tcW w:type="dxa" w:w="1728"/>
          </w:tcPr>
          <w:p>
            <w:r>
              <w:t>Attrition by Position</w:t>
            </w:r>
          </w:p>
        </w:tc>
        <w:tc>
          <w:tcPr>
            <w:tcW w:type="dxa" w:w="1728"/>
          </w:tcPr>
          <w:p>
            <w:r>
              <w:t>Enterprise Architect</w:t>
            </w:r>
          </w:p>
        </w:tc>
      </w:tr>
    </w:tbl>
    <w:p>
      <w:pPr>
        <w:pStyle w:val="Heading1"/>
      </w:pPr>
      <w:r>
        <w:t>4. Department-Level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Employees</w:t>
            </w:r>
          </w:p>
        </w:tc>
        <w:tc>
          <w:tcPr>
            <w:tcW w:type="dxa" w:w="1440"/>
          </w:tcPr>
          <w:p>
            <w:r>
              <w:t>Avg Salary</w:t>
            </w:r>
          </w:p>
        </w:tc>
        <w:tc>
          <w:tcPr>
            <w:tcW w:type="dxa" w:w="1440"/>
          </w:tcPr>
          <w:p>
            <w:r>
              <w:t>Avg Satisfaction</w:t>
            </w:r>
          </w:p>
        </w:tc>
        <w:tc>
          <w:tcPr>
            <w:tcW w:type="dxa" w:w="1440"/>
          </w:tcPr>
          <w:p>
            <w:r>
              <w:t>Attrition Rate</w:t>
            </w:r>
          </w:p>
        </w:tc>
        <w:tc>
          <w:tcPr>
            <w:tcW w:type="dxa" w:w="1440"/>
          </w:tcPr>
          <w:p>
            <w:r>
              <w:t>Avg Absences</w:t>
            </w:r>
          </w:p>
        </w:tc>
      </w:tr>
      <w:tr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59,954</w:t>
            </w:r>
          </w:p>
        </w:tc>
        <w:tc>
          <w:tcPr>
            <w:tcW w:type="dxa" w:w="1440"/>
          </w:tcPr>
          <w:p>
            <w:r>
              <w:t>3.86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10.14</w:t>
            </w:r>
          </w:p>
        </w:tc>
      </w:tr>
      <w:tr>
        <w:tc>
          <w:tcPr>
            <w:tcW w:type="dxa" w:w="1440"/>
          </w:tcPr>
          <w:p>
            <w:r>
              <w:t>IT/IS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97,065</w:t>
            </w:r>
          </w:p>
        </w:tc>
        <w:tc>
          <w:tcPr>
            <w:tcW w:type="dxa" w:w="1440"/>
          </w:tcPr>
          <w:p>
            <w:r>
              <w:t>3.96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10.44</w:t>
            </w:r>
          </w:p>
        </w:tc>
      </w:tr>
      <w:tr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69,061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</w:tr>
      <w:tr>
        <w:tc>
          <w:tcPr>
            <w:tcW w:type="dxa" w:w="1440"/>
          </w:tcPr>
          <w:p>
            <w:r>
              <w:t>Software Engineering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94,989</w:t>
            </w:r>
          </w:p>
        </w:tc>
        <w:tc>
          <w:tcPr>
            <w:tcW w:type="dxa" w:w="1440"/>
          </w:tcPr>
          <w:p>
            <w:r>
              <w:t>4.09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  <w:tc>
          <w:tcPr>
            <w:tcW w:type="dxa" w:w="1440"/>
          </w:tcPr>
          <w:p>
            <w:r>
              <w:t>8.73</w:t>
            </w:r>
          </w:p>
        </w:tc>
      </w:tr>
      <w:tr>
        <w:tc>
          <w:tcPr>
            <w:tcW w:type="dxa" w:w="1440"/>
          </w:tcPr>
          <w:p>
            <w:r>
              <w:t>Admin Offices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71,792</w:t>
            </w:r>
          </w:p>
        </w:tc>
        <w:tc>
          <w:tcPr>
            <w:tcW w:type="dxa" w:w="1440"/>
          </w:tcPr>
          <w:p>
            <w:r>
              <w:t>3.56</w:t>
            </w:r>
          </w:p>
        </w:tc>
        <w:tc>
          <w:tcPr>
            <w:tcW w:type="dxa" w:w="1440"/>
          </w:tcPr>
          <w:p>
            <w:r>
              <w:t>22.2%</w:t>
            </w:r>
          </w:p>
        </w:tc>
        <w:tc>
          <w:tcPr>
            <w:tcW w:type="dxa" w:w="1440"/>
          </w:tcPr>
          <w:p>
            <w:r>
              <w:t>8.67</w:t>
            </w:r>
          </w:p>
        </w:tc>
      </w:tr>
      <w:tr>
        <w:tc>
          <w:tcPr>
            <w:tcW w:type="dxa" w:w="1440"/>
          </w:tcPr>
          <w:p>
            <w:r>
              <w:t>Executive Office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250,000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</w:tbl>
    <w:p>
      <w:pPr>
        <w:pStyle w:val="Heading1"/>
      </w:pPr>
      <w:r>
        <w:t>5. Recruitment Source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Recruitment Source</w:t>
            </w:r>
          </w:p>
        </w:tc>
        <w:tc>
          <w:tcPr>
            <w:tcW w:type="dxa" w:w="1728"/>
          </w:tcPr>
          <w:p>
            <w:r>
              <w:t>Employees</w:t>
            </w:r>
          </w:p>
        </w:tc>
        <w:tc>
          <w:tcPr>
            <w:tcW w:type="dxa" w:w="1728"/>
          </w:tcPr>
          <w:p>
            <w:r>
              <w:t>Attrition Rate</w:t>
            </w:r>
          </w:p>
        </w:tc>
        <w:tc>
          <w:tcPr>
            <w:tcW w:type="dxa" w:w="1728"/>
          </w:tcPr>
          <w:p>
            <w:r>
              <w:t>Avg Satisfaction</w:t>
            </w:r>
          </w:p>
        </w:tc>
        <w:tc>
          <w:tcPr>
            <w:tcW w:type="dxa" w:w="1728"/>
          </w:tcPr>
          <w:p>
            <w:r>
              <w:t>Avg Performance</w:t>
            </w:r>
          </w:p>
        </w:tc>
      </w:tr>
      <w:tr>
        <w:tc>
          <w:tcPr>
            <w:tcW w:type="dxa" w:w="1728"/>
          </w:tcPr>
          <w:p>
            <w:r>
              <w:t>Indeed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24.1%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2.95</w:t>
            </w:r>
          </w:p>
        </w:tc>
      </w:tr>
      <w:tr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23.7%</w:t>
            </w:r>
          </w:p>
        </w:tc>
        <w:tc>
          <w:tcPr>
            <w:tcW w:type="dxa" w:w="1728"/>
          </w:tcPr>
          <w:p>
            <w:r>
              <w:t>3.89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Google Search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61.2%</w:t>
            </w:r>
          </w:p>
        </w:tc>
        <w:tc>
          <w:tcPr>
            <w:tcW w:type="dxa" w:w="1728"/>
          </w:tcPr>
          <w:p>
            <w:r>
              <w:t>4.06</w:t>
            </w:r>
          </w:p>
        </w:tc>
        <w:tc>
          <w:tcPr>
            <w:tcW w:type="dxa" w:w="1728"/>
          </w:tcPr>
          <w:p>
            <w:r>
              <w:t>2.94</w:t>
            </w:r>
          </w:p>
        </w:tc>
      </w:tr>
      <w:tr>
        <w:tc>
          <w:tcPr>
            <w:tcW w:type="dxa" w:w="1728"/>
          </w:tcPr>
          <w:p>
            <w:r>
              <w:t>Employee Referral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16.1%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3.16</w:t>
            </w:r>
          </w:p>
        </w:tc>
      </w:tr>
      <w:tr>
        <w:tc>
          <w:tcPr>
            <w:tcW w:type="dxa" w:w="1728"/>
          </w:tcPr>
          <w:p>
            <w:r>
              <w:t>Diversity Job Fair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55.2%</w:t>
            </w:r>
          </w:p>
        </w:tc>
        <w:tc>
          <w:tcPr>
            <w:tcW w:type="dxa" w:w="1728"/>
          </w:tcPr>
          <w:p>
            <w:r>
              <w:t>3.79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CareerBuilder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47.8%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2.91</w:t>
            </w:r>
          </w:p>
        </w:tc>
      </w:tr>
      <w:tr>
        <w:tc>
          <w:tcPr>
            <w:tcW w:type="dxa" w:w="1728"/>
          </w:tcPr>
          <w:p>
            <w:r>
              <w:t>Website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7.7%</w:t>
            </w:r>
          </w:p>
        </w:tc>
        <w:tc>
          <w:tcPr>
            <w:tcW w:type="dxa" w:w="1728"/>
          </w:tcPr>
          <w:p>
            <w:r>
              <w:t>3.38</w:t>
            </w:r>
          </w:p>
        </w:tc>
        <w:tc>
          <w:tcPr>
            <w:tcW w:type="dxa" w:w="1728"/>
          </w:tcPr>
          <w:p>
            <w:r>
              <w:t>2.77</w:t>
            </w:r>
          </w:p>
        </w:tc>
      </w:tr>
      <w:tr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On-line Web application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</w:tbl>
    <w:p>
      <w:pPr>
        <w:pStyle w:val="Heading1"/>
      </w:pPr>
      <w:r>
        <w:t>6. Performance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Performance Score</w:t>
            </w:r>
          </w:p>
        </w:tc>
        <w:tc>
          <w:tcPr>
            <w:tcW w:type="dxa" w:w="1728"/>
          </w:tcPr>
          <w:p>
            <w:r>
              <w:t>Employees</w:t>
            </w:r>
          </w:p>
        </w:tc>
        <w:tc>
          <w:tcPr>
            <w:tcW w:type="dxa" w:w="1728"/>
          </w:tcPr>
          <w:p>
            <w:r>
              <w:t>Avg Salary</w:t>
            </w:r>
          </w:p>
        </w:tc>
        <w:tc>
          <w:tcPr>
            <w:tcW w:type="dxa" w:w="1728"/>
          </w:tcPr>
          <w:p>
            <w:r>
              <w:t>Avg Satisfaction</w:t>
            </w:r>
          </w:p>
        </w:tc>
        <w:tc>
          <w:tcPr>
            <w:tcW w:type="dxa" w:w="1728"/>
          </w:tcPr>
          <w:p>
            <w:r>
              <w:t>Attrition Rate</w:t>
            </w:r>
          </w:p>
        </w:tc>
      </w:tr>
      <w:tr>
        <w:tc>
          <w:tcPr>
            <w:tcW w:type="dxa" w:w="1728"/>
          </w:tcPr>
          <w:p>
            <w:r>
              <w:t>Fully Meets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68,367</w:t>
            </w:r>
          </w:p>
        </w:tc>
        <w:tc>
          <w:tcPr>
            <w:tcW w:type="dxa" w:w="1728"/>
          </w:tcPr>
          <w:p>
            <w:r>
              <w:t>3.95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Exceeds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77,145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21.6%</w:t>
            </w:r>
          </w:p>
        </w:tc>
      </w:tr>
      <w:tr>
        <w:tc>
          <w:tcPr>
            <w:tcW w:type="dxa" w:w="1728"/>
          </w:tcPr>
          <w:p>
            <w:r>
              <w:t>Needs Improvement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68,408</w:t>
            </w:r>
          </w:p>
        </w:tc>
        <w:tc>
          <w:tcPr>
            <w:tcW w:type="dxa" w:w="1728"/>
          </w:tcPr>
          <w:p>
            <w:r>
              <w:t>3.61</w:t>
            </w:r>
          </w:p>
        </w:tc>
        <w:tc>
          <w:tcPr>
            <w:tcW w:type="dxa" w:w="1728"/>
          </w:tcPr>
          <w:p>
            <w:r>
              <w:t>55.6%</w:t>
            </w:r>
          </w:p>
        </w:tc>
      </w:tr>
      <w:tr>
        <w:tc>
          <w:tcPr>
            <w:tcW w:type="dxa" w:w="1728"/>
          </w:tcPr>
          <w:p>
            <w:r>
              <w:t>PIP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58,971</w:t>
            </w:r>
          </w:p>
        </w:tc>
        <w:tc>
          <w:tcPr>
            <w:tcW w:type="dxa" w:w="1728"/>
          </w:tcPr>
          <w:p>
            <w:r>
              <w:t>2.54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</w:tbl>
    <w:p>
      <w:pPr>
        <w:pStyle w:val="Heading1"/>
      </w:pPr>
      <w:r>
        <w:t>7. Key Insights to Highlight</w:t>
      </w:r>
    </w:p>
    <w:p>
      <w:pPr>
        <w:pStyle w:val="ListBullet"/>
      </w:pPr>
      <w:r>
        <w:t>The dataset contains 311 employees, with 207 active and 104 terminated employees.</w:t>
      </w:r>
    </w:p>
    <w:p>
      <w:pPr>
        <w:pStyle w:val="ListBullet"/>
      </w:pPr>
      <w:r>
        <w:t>The overall attrition rate is 33.4%; this should be a headline HR KPI.</w:t>
      </w:r>
    </w:p>
    <w:p>
      <w:pPr>
        <w:pStyle w:val="ListBullet"/>
      </w:pPr>
      <w:r>
        <w:t>Average employee satisfaction is 3.89/5 and average engagement is 4.11.</w:t>
      </w:r>
    </w:p>
    <w:p>
      <w:pPr>
        <w:pStyle w:val="ListBullet"/>
      </w:pPr>
      <w:r>
        <w:t>The department with the largest workforce is Production.</w:t>
      </w:r>
    </w:p>
    <w:p>
      <w:pPr>
        <w:pStyle w:val="ListBullet"/>
      </w:pPr>
      <w:r>
        <w:t>The department with the highest attrition rate is Production.</w:t>
      </w:r>
    </w:p>
    <w:p>
      <w:pPr>
        <w:pStyle w:val="ListBullet"/>
      </w:pPr>
      <w:r>
        <w:t>The most common termination reason is Another position.</w:t>
      </w:r>
    </w:p>
    <w:p>
      <w:pPr>
        <w:pStyle w:val="ListBullet"/>
      </w:pPr>
      <w:r>
        <w:t>8 high performers have terminated; this deserves investigation.</w:t>
      </w:r>
    </w:p>
    <w:p>
      <w:pPr>
        <w:pStyle w:val="ListBullet"/>
      </w:pPr>
      <w:r>
        <w:t>67 employees left despite high satisfaction (&gt;=4), showing that attrition should be studied using multiple factors.</w:t>
      </w:r>
    </w:p>
    <w:p>
      <w:pPr>
        <w:pStyle w:val="Heading1"/>
      </w:pPr>
      <w:r>
        <w:t>8. Recommended Power BI Visuals</w:t>
      </w:r>
    </w:p>
    <w:p>
      <w:r>
        <w:rPr>
          <w:b/>
        </w:rPr>
        <w:t xml:space="preserve">KPI Cards: </w:t>
      </w:r>
      <w:r>
        <w:t>Total Employees, Active Employees, Attrition Rate, Retention Rate, Average Salary, Average Satisfaction</w:t>
      </w:r>
    </w:p>
    <w:p>
      <w:r>
        <w:rPr>
          <w:b/>
        </w:rPr>
        <w:t xml:space="preserve">Bar Chart: </w:t>
      </w:r>
      <w:r>
        <w:t>Employees by Department</w:t>
      </w:r>
    </w:p>
    <w:p>
      <w:r>
        <w:rPr>
          <w:b/>
        </w:rPr>
        <w:t xml:space="preserve">Column Chart: </w:t>
      </w:r>
      <w:r>
        <w:t>Average Salary by Department</w:t>
      </w:r>
    </w:p>
    <w:p>
      <w:r>
        <w:rPr>
          <w:b/>
        </w:rPr>
        <w:t xml:space="preserve">Bar Chart: </w:t>
      </w:r>
      <w:r>
        <w:t>Attrition Rate by Department</w:t>
      </w:r>
    </w:p>
    <w:p>
      <w:r>
        <w:rPr>
          <w:b/>
        </w:rPr>
        <w:t xml:space="preserve">Donut Chart: </w:t>
      </w:r>
      <w:r>
        <w:t>Employment Status</w:t>
      </w:r>
    </w:p>
    <w:p>
      <w:r>
        <w:rPr>
          <w:b/>
        </w:rPr>
        <w:t xml:space="preserve">Bar Chart: </w:t>
      </w:r>
      <w:r>
        <w:t>Termination Reasons</w:t>
      </w:r>
    </w:p>
    <w:p>
      <w:r>
        <w:rPr>
          <w:b/>
        </w:rPr>
        <w:t xml:space="preserve">Bar Chart: </w:t>
      </w:r>
      <w:r>
        <w:t>Employees by Recruitment Source</w:t>
      </w:r>
    </w:p>
    <w:p>
      <w:r>
        <w:rPr>
          <w:b/>
        </w:rPr>
        <w:t xml:space="preserve">Column Chart: </w:t>
      </w:r>
      <w:r>
        <w:t>Attrition Rate by Recruitment Source</w:t>
      </w:r>
    </w:p>
    <w:p>
      <w:r>
        <w:rPr>
          <w:b/>
        </w:rPr>
        <w:t xml:space="preserve">Column Chart: </w:t>
      </w:r>
      <w:r>
        <w:t>Performance Score Distribution</w:t>
      </w:r>
    </w:p>
    <w:p>
      <w:r>
        <w:rPr>
          <w:b/>
        </w:rPr>
        <w:t xml:space="preserve">Scatter Plot: </w:t>
      </w:r>
      <w:r>
        <w:t>Salary vs Performance / Satisfaction</w:t>
      </w:r>
    </w:p>
    <w:p>
      <w:r>
        <w:rPr>
          <w:b/>
        </w:rPr>
        <w:t xml:space="preserve">Column Chart: </w:t>
      </w:r>
      <w:r>
        <w:t>Average Absences by Department</w:t>
      </w:r>
    </w:p>
    <w:p>
      <w:r>
        <w:rPr>
          <w:b/>
        </w:rPr>
        <w:t xml:space="preserve">Matrix: </w:t>
      </w:r>
      <w:r>
        <w:t>Department × Salary × Satisfaction × Attrition</w:t>
      </w:r>
    </w:p>
    <w:p>
      <w:pPr>
        <w:pStyle w:val="Heading1"/>
      </w:pPr>
      <w:r>
        <w:t>9. Next Step — Week 3</w:t>
      </w:r>
    </w:p>
    <w:p>
      <w:r>
        <w:t>Convert these questions, KPIs, and findings into an interactive Power BI dashboard with pages for HR Overview, Performance &amp; Satisfaction, and Attrition &amp; Attendance.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